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0678A" w14:textId="77777777" w:rsidR="004D2A36" w:rsidRDefault="00000000">
      <w:pPr>
        <w:pStyle w:val="aa"/>
      </w:pPr>
      <w:r>
        <w:t>דוח Claude — מה נעשה</w:t>
      </w:r>
    </w:p>
    <w:p w14:paraId="16A0E171" w14:textId="77777777" w:rsidR="004D2A36" w:rsidRDefault="00000000">
      <w:r>
        <w:t>רשומה חדשה נוספת בכל ריצה. הרשומה הכי חדשה מופיעה מיד מתחת לשורה הזו.</w:t>
      </w:r>
    </w:p>
    <w:p w14:paraId="34F56A64" w14:textId="77777777" w:rsidR="004D2A36" w:rsidRDefault="00000000">
      <w:r>
        <w:rPr>
          <w:b/>
          <w:sz w:val="26"/>
        </w:rPr>
        <w:t>■ 2026-07-23 20:44  [Claude]</w:t>
      </w:r>
    </w:p>
    <w:p w14:paraId="45FF5CF6" w14:textId="77777777" w:rsidR="004D2A36" w:rsidRDefault="00000000">
      <w:r>
        <w:t>רשומת בדיקה — עמוד Claude.</w:t>
      </w:r>
    </w:p>
    <w:p w14:paraId="709E3303" w14:textId="77777777" w:rsidR="004D2A36" w:rsidRDefault="00000000">
      <w:r>
        <w:t xml:space="preserve">build: </w:t>
      </w:r>
      <w:proofErr w:type="gramStart"/>
      <w:r>
        <w:t>—  |</w:t>
      </w:r>
      <w:proofErr w:type="gramEnd"/>
      <w:r>
        <w:t xml:space="preserve">  טסטים: —</w:t>
      </w:r>
    </w:p>
    <w:p w14:paraId="289C3BFC" w14:textId="77777777" w:rsidR="00C40952" w:rsidRDefault="00C40952"/>
    <w:p w14:paraId="7AAB1329" w14:textId="77777777" w:rsidR="00C40952" w:rsidRDefault="00C40952" w:rsidP="00C40952">
      <w:pPr>
        <w:rPr>
          <w:rFonts w:hint="cs"/>
          <w:rtl/>
          <w:lang w:bidi="he-IL"/>
        </w:rPr>
      </w:pPr>
      <w:r>
        <w:rPr>
          <w:rFonts w:hint="cs"/>
          <w:rtl/>
          <w:lang w:bidi="he-IL"/>
        </w:rPr>
        <w:t xml:space="preserve">תאשר לי שזה תקין ואתה רואה את המשימה </w:t>
      </w:r>
    </w:p>
    <w:p w14:paraId="3DA193AC" w14:textId="77777777" w:rsidR="00C40952" w:rsidRDefault="00C40952">
      <w:pPr>
        <w:rPr>
          <w:lang w:bidi="he-IL"/>
        </w:rPr>
      </w:pPr>
    </w:p>
    <w:p w14:paraId="0017FEA4" w14:textId="77777777" w:rsidR="004D2A36" w:rsidRDefault="00000000">
      <w:r>
        <w:t>──────────────────────────────</w:t>
      </w:r>
    </w:p>
    <w:p w14:paraId="3390997E" w14:textId="77777777" w:rsidR="004D2A36" w:rsidRDefault="00000000">
      <w:r>
        <w:br w:type="page"/>
      </w:r>
    </w:p>
    <w:p w14:paraId="4D5D4E4A" w14:textId="77777777" w:rsidR="004D2A36" w:rsidRDefault="00000000">
      <w:pPr>
        <w:pStyle w:val="aa"/>
      </w:pPr>
      <w:r>
        <w:lastRenderedPageBreak/>
        <w:t>דוח Antigravity — מה נעשה</w:t>
      </w:r>
    </w:p>
    <w:p w14:paraId="0F915A5B" w14:textId="77777777" w:rsidR="004D2A36" w:rsidRDefault="00000000">
      <w:r>
        <w:t>רשומה חדשה נוספת בכל ריצה. הרשומה הכי חדשה מופיעה מיד מתחת לשורה הזו.</w:t>
      </w:r>
    </w:p>
    <w:p w14:paraId="564416FF" w14:textId="77777777" w:rsidR="004D2A36" w:rsidRDefault="00000000">
      <w:r>
        <w:rPr>
          <w:b/>
          <w:sz w:val="26"/>
        </w:rPr>
        <w:t>■ 2026-07-23 20:44  [Antigravity]</w:t>
      </w:r>
    </w:p>
    <w:p w14:paraId="206FE5E8" w14:textId="77777777" w:rsidR="00C40952" w:rsidRDefault="00000000">
      <w:r>
        <w:t xml:space="preserve">רשומת </w:t>
      </w:r>
      <w:proofErr w:type="spellStart"/>
      <w:r>
        <w:t>בדיקה</w:t>
      </w:r>
      <w:proofErr w:type="spellEnd"/>
      <w:r>
        <w:t xml:space="preserve"> — </w:t>
      </w:r>
      <w:proofErr w:type="spellStart"/>
      <w:r>
        <w:t>עמוד</w:t>
      </w:r>
      <w:proofErr w:type="spellEnd"/>
      <w:r>
        <w:t xml:space="preserve"> Antigravity</w:t>
      </w:r>
    </w:p>
    <w:p w14:paraId="76B5E3DE" w14:textId="182E4D26" w:rsidR="00C40952" w:rsidRDefault="00C40952">
      <w:pPr>
        <w:rPr>
          <w:rFonts w:hint="cs"/>
          <w:rtl/>
          <w:lang w:bidi="he-IL"/>
        </w:rPr>
      </w:pPr>
      <w:r>
        <w:rPr>
          <w:rFonts w:hint="cs"/>
          <w:rtl/>
          <w:lang w:bidi="he-IL"/>
        </w:rPr>
        <w:t xml:space="preserve">תאשר לי שזה תקין ואתה רואה את המשימה </w:t>
      </w:r>
    </w:p>
    <w:p w14:paraId="0D33087C" w14:textId="7FD3AD8D" w:rsidR="004D2A36" w:rsidRDefault="00000000">
      <w:r>
        <w:t>.</w:t>
      </w:r>
    </w:p>
    <w:p w14:paraId="79D93A56" w14:textId="77777777" w:rsidR="004D2A36" w:rsidRDefault="00000000">
      <w:r>
        <w:t>──────────────────────────────</w:t>
      </w:r>
    </w:p>
    <w:sectPr w:rsidR="004D2A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864279">
    <w:abstractNumId w:val="8"/>
  </w:num>
  <w:num w:numId="2" w16cid:durableId="2010056136">
    <w:abstractNumId w:val="6"/>
  </w:num>
  <w:num w:numId="3" w16cid:durableId="1311132318">
    <w:abstractNumId w:val="5"/>
  </w:num>
  <w:num w:numId="4" w16cid:durableId="872501680">
    <w:abstractNumId w:val="4"/>
  </w:num>
  <w:num w:numId="5" w16cid:durableId="1210729415">
    <w:abstractNumId w:val="7"/>
  </w:num>
  <w:num w:numId="6" w16cid:durableId="1528911659">
    <w:abstractNumId w:val="3"/>
  </w:num>
  <w:num w:numId="7" w16cid:durableId="963268208">
    <w:abstractNumId w:val="2"/>
  </w:num>
  <w:num w:numId="8" w16cid:durableId="1521890746">
    <w:abstractNumId w:val="1"/>
  </w:num>
  <w:num w:numId="9" w16cid:durableId="172958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A36"/>
    <w:rsid w:val="0058020C"/>
    <w:rsid w:val="00AA1D8D"/>
    <w:rsid w:val="00B47730"/>
    <w:rsid w:val="00C40952"/>
    <w:rsid w:val="00CB0664"/>
    <w:rsid w:val="00E93D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F7554"/>
  <w14:defaultImageDpi w14:val="300"/>
  <w15:docId w15:val="{DDA9D670-467F-4859-BD6B-0280C42A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Cohen, Dor {PEP}</cp:lastModifiedBy>
  <cp:revision>3</cp:revision>
  <dcterms:created xsi:type="dcterms:W3CDTF">2013-12-23T23:15:00Z</dcterms:created>
  <dcterms:modified xsi:type="dcterms:W3CDTF">2026-07-23T18:40:00Z</dcterms:modified>
  <cp:category/>
</cp:coreProperties>
</file>